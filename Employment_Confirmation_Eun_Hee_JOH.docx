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4 BLACK DM PTY LTD</w:t>
      </w:r>
    </w:p>
    <w:p>
      <w:pPr>
        <w:jc w:val="center"/>
      </w:pPr>
      <w:r>
        <w:rPr>
          <w:rFonts w:ascii="Calibri" w:hAnsi="Calibri"/>
          <w:sz w:val="20"/>
        </w:rPr>
        <w:t>Level 6, 309 Pitt Street, Sydney NSW 2000</w:t>
      </w:r>
    </w:p>
    <w:p>
      <w:pPr>
        <w:jc w:val="center"/>
      </w:pPr>
      <w:r>
        <w:rPr>
          <w:rFonts w:ascii="Calibri" w:hAnsi="Calibri"/>
          <w:sz w:val="20"/>
        </w:rPr>
        <w:t>(02) 5300 5040</w:t>
      </w:r>
    </w:p>
    <w:p>
      <w:pPr>
        <w:jc w:val="center"/>
      </w:pPr>
    </w:p>
    <w:p>
      <w:r>
        <w:rPr>
          <w:rFonts w:ascii="Calibri" w:hAnsi="Calibri"/>
          <w:sz w:val="22"/>
        </w:rPr>
        <w:t>1 July 2026</w:t>
      </w:r>
    </w:p>
    <w:p>
      <w:r>
        <w:rPr>
          <w:rFonts w:ascii="Calibri" w:hAnsi="Calibri"/>
          <w:sz w:val="22"/>
        </w:rPr>
        <w:t>To Whom It May Concern,</w:t>
      </w:r>
    </w:p>
    <w:p>
      <w:r>
        <w:rPr>
          <w:rFonts w:ascii="Calibri" w:hAnsi="Calibri"/>
          <w:b/>
          <w:sz w:val="22"/>
        </w:rPr>
        <w:t>Re: Employment Confirmation — Eun Hee JOH</w:t>
      </w:r>
    </w:p>
    <w:p>
      <w:r>
        <w:rPr>
          <w:rFonts w:ascii="Calibri" w:hAnsi="Calibri"/>
          <w:sz w:val="22"/>
        </w:rPr>
        <w:t>This letter is to confirm that Eun Hee JOH is employed by 4 BLACK DM PTY LTD (ABN 89 651 130 362) in the position of Sales &amp; Operations Coordinator on a full-time basis.</w:t>
      </w:r>
    </w:p>
    <w:p>
      <w:r>
        <w:rPr>
          <w:rFonts w:ascii="Calibri" w:hAnsi="Calibri"/>
          <w:b/>
          <w:sz w:val="22"/>
        </w:rP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</w:tcPr>
          <w:p>
            <w:r>
              <w:rPr>
                <w:rFonts w:ascii="Calibri" w:hAnsi="Calibri"/>
                <w:b/>
                <w:sz w:val="22"/>
              </w:rPr>
              <w:t>Annual Salary: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AUD $98,500.00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sz w:val="22"/>
              </w:rPr>
              <w:t>Gross Pay (Monthly):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AUD $8,208.35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sz w:val="22"/>
              </w:rPr>
              <w:t>Employment Type: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2"/>
              </w:rPr>
              <w:t>Full-time, Permanent</w:t>
            </w:r>
          </w:p>
        </w:tc>
      </w:tr>
    </w:tbl>
    <w:p>
      <w:r>
        <w:rPr>
          <w:rFonts w:ascii="Calibri" w:hAnsi="Calibri"/>
          <w:sz w:val="22"/>
        </w:rPr>
        <w:t>Please do not hesitate to contact me if you require any further information.</w:t>
      </w:r>
    </w:p>
    <w:p>
      <w:r>
        <w:rPr>
          <w:rFonts w:ascii="Calibri" w:hAnsi="Calibri"/>
          <w:sz w:val="22"/>
        </w:rPr>
        <w:t>Yours sincerely,</w:t>
      </w:r>
    </w:p>
    <w:p/>
    <w:p>
      <w:r>
        <w:rPr>
          <w:rFonts w:ascii="Calibri" w:hAnsi="Calibri"/>
          <w:b/>
          <w:sz w:val="22"/>
        </w:rPr>
        <w:t>Michael</w:t>
      </w:r>
    </w:p>
    <w:p>
      <w:r>
        <w:rPr>
          <w:rFonts w:ascii="Calibri" w:hAnsi="Calibri"/>
          <w:sz w:val="22"/>
        </w:rPr>
        <w:t>Operations Manager</w:t>
      </w:r>
    </w:p>
    <w:p>
      <w:r>
        <w:rPr>
          <w:rFonts w:ascii="Calibri" w:hAnsi="Calibri"/>
          <w:sz w:val="22"/>
        </w:rPr>
        <w:t>4 BLACK DM PTY LTD</w:t>
      </w:r>
    </w:p>
    <w:p>
      <w:r>
        <w:rPr>
          <w:rFonts w:ascii="Calibri" w:hAnsi="Calibri"/>
          <w:sz w:val="22"/>
        </w:rPr>
        <w:t>Level 6, 309 Pitt Street, Sydney NSW 2000</w:t>
      </w:r>
    </w:p>
    <w:p>
      <w:r>
        <w:rPr>
          <w:rFonts w:ascii="Calibri" w:hAnsi="Calibri"/>
          <w:sz w:val="22"/>
        </w:rPr>
        <w:t>(02) 5300 5040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